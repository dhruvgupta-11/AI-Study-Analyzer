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38C1" w14:textId="77777777" w:rsidR="00551877" w:rsidRDefault="00000000">
      <w:pPr>
        <w:jc w:val="center"/>
      </w:pPr>
      <w:r>
        <w:rPr>
          <w:b/>
          <w:sz w:val="40"/>
        </w:rPr>
        <w:t>AI STUDY ANALYZER</w:t>
      </w:r>
      <w:r>
        <w:rPr>
          <w:b/>
          <w:sz w:val="40"/>
        </w:rPr>
        <w:br/>
        <w:t>PROJECT REPORT</w:t>
      </w:r>
    </w:p>
    <w:p w14:paraId="1EBC0095" w14:textId="77777777" w:rsidR="00551877" w:rsidRDefault="00000000">
      <w:r>
        <w:br/>
      </w:r>
    </w:p>
    <w:p w14:paraId="3182B4B4" w14:textId="77777777" w:rsidR="00896C9D" w:rsidRDefault="00896C9D"/>
    <w:p w14:paraId="2D6F1E02" w14:textId="77777777" w:rsidR="00551877" w:rsidRDefault="00000000">
      <w:r>
        <w:rPr>
          <w:b/>
          <w:sz w:val="28"/>
        </w:rPr>
        <w:t>1. Introduction</w:t>
      </w:r>
    </w:p>
    <w:p w14:paraId="1ADF1051" w14:textId="77777777" w:rsidR="00551877" w:rsidRDefault="00000000">
      <w:r>
        <w:t>In today’s academic environment, students often struggle with deciding what to study next and how different topics are interconnected. Many learners jump directly into advanced concepts without understanding the required prerequisites, which leads to confusion and inefficiency. The AI Study Analyzer addresses this problem by providing a structured learning approach. It analyzes selected topics and suggests prerequisites, learning paths, and difficulty levels to help students learn in a logical and efficient manner.</w:t>
      </w:r>
    </w:p>
    <w:p w14:paraId="7A81A1E1" w14:textId="77777777" w:rsidR="00551877" w:rsidRDefault="00000000">
      <w:r>
        <w:rPr>
          <w:b/>
          <w:sz w:val="28"/>
        </w:rPr>
        <w:t>2. Problem Statement</w:t>
      </w:r>
    </w:p>
    <w:p w14:paraId="5A2C2641" w14:textId="77777777" w:rsidR="00551877" w:rsidRDefault="00000000">
      <w:r>
        <w:t>Students commonly face issues such as lack of clarity regarding topic dependencies, difficulty in determining the correct learning sequence, and inability to estimate the difficulty level of topics beforehand. These challenges result in unstructured and ineffective study habits. This project aims to solve these problems by guiding students with proper learning direction.</w:t>
      </w:r>
    </w:p>
    <w:p w14:paraId="6AC46CA5" w14:textId="77777777" w:rsidR="00551877" w:rsidRDefault="00000000">
      <w:r>
        <w:rPr>
          <w:b/>
          <w:sz w:val="28"/>
        </w:rPr>
        <w:t>3. Objective</w:t>
      </w:r>
    </w:p>
    <w:p w14:paraId="0C88D867" w14:textId="77777777" w:rsidR="00551877" w:rsidRDefault="00000000">
      <w:r>
        <w:t>The primary objective of this project is to assist students in organizing their learning process. It focuses on identifying prerequisites, generating structured learning paths, predicting difficulty levels, and supporting multiple subjects while maintaining a simple interface.</w:t>
      </w:r>
    </w:p>
    <w:p w14:paraId="78E28E74" w14:textId="77777777" w:rsidR="00551877" w:rsidRDefault="00000000">
      <w:r>
        <w:rPr>
          <w:b/>
          <w:sz w:val="28"/>
        </w:rPr>
        <w:t>4. Methodology</w:t>
      </w:r>
    </w:p>
    <w:p w14:paraId="267FEA55" w14:textId="77777777" w:rsidR="00551877" w:rsidRDefault="00000000">
      <w:r>
        <w:t>The system follows a step-by-step workflow. First, the user selects a subject and then chooses a topic. The system processes this input using predefined data and algorithms. Finally, it outputs the prerequisites required for the topic, a recommended learning path, and the estimated difficulty level.</w:t>
      </w:r>
    </w:p>
    <w:p w14:paraId="144D91D4" w14:textId="77777777" w:rsidR="00551877" w:rsidRDefault="00000000">
      <w:r>
        <w:rPr>
          <w:b/>
          <w:sz w:val="28"/>
        </w:rPr>
        <w:t>5. System Design</w:t>
      </w:r>
    </w:p>
    <w:p w14:paraId="7EE02869" w14:textId="77777777" w:rsidR="00551877" w:rsidRDefault="00000000">
      <w:r>
        <w:t xml:space="preserve">The project is divided into multiple modules. The data layer stores topics and dependencies. The core logic handles analysis and processing. The machine learning module predicts </w:t>
      </w:r>
      <w:r>
        <w:lastRenderedPageBreak/>
        <w:t>difficulty levels. The user interface provides a terminal-based interaction system for ease of use.</w:t>
      </w:r>
    </w:p>
    <w:p w14:paraId="787B3F66" w14:textId="77777777" w:rsidR="00551877" w:rsidRDefault="00000000">
      <w:r>
        <w:rPr>
          <w:b/>
          <w:sz w:val="28"/>
        </w:rPr>
        <w:t>6. Technologies Used</w:t>
      </w:r>
    </w:p>
    <w:p w14:paraId="2B3C249E" w14:textId="77777777" w:rsidR="00551877" w:rsidRDefault="00000000">
      <w:r>
        <w:t>The project is developed using Python as the core programming language. Scikit-learn is used for implementing the machine learning model. A Decision Tree Classifier is applied to predict difficulty levels. Modular programming is used to maintain a clean and scalable code structure.</w:t>
      </w:r>
    </w:p>
    <w:p w14:paraId="3D557EEA" w14:textId="77777777" w:rsidR="00551877" w:rsidRDefault="00000000">
      <w:r>
        <w:rPr>
          <w:b/>
          <w:sz w:val="28"/>
        </w:rPr>
        <w:t>7. Features</w:t>
      </w:r>
    </w:p>
    <w:p w14:paraId="13F2B5B8" w14:textId="77777777" w:rsidR="00551877" w:rsidRDefault="00000000">
      <w:r>
        <w:t>The system supports multiple subjects including AI/ML, Programming, Physics, Chemistry, Electric Circuits, and Communication. It provides prerequisite identification, structured learning paths, difficulty prediction, and an interactive terminal interface.</w:t>
      </w:r>
    </w:p>
    <w:p w14:paraId="61321E19" w14:textId="77777777" w:rsidR="00551877" w:rsidRDefault="00000000">
      <w:r>
        <w:rPr>
          <w:b/>
          <w:sz w:val="28"/>
        </w:rPr>
        <w:t>8. Machine Learning Implementation</w:t>
      </w:r>
    </w:p>
    <w:p w14:paraId="5AB97F25" w14:textId="77777777" w:rsidR="00551877" w:rsidRDefault="00000000">
      <w:r>
        <w:t>A Decision Tree Classifier is used to predict the difficulty level of topics. The model considers features such as input length and conceptual complexity. Based on these factors, it classifies topics into Easy, Medium, or Hard categories.</w:t>
      </w:r>
    </w:p>
    <w:p w14:paraId="194F9505" w14:textId="77777777" w:rsidR="00551877" w:rsidRDefault="00000000">
      <w:r>
        <w:rPr>
          <w:b/>
          <w:sz w:val="28"/>
        </w:rPr>
        <w:t>9. Challenges Faced</w:t>
      </w:r>
    </w:p>
    <w:p w14:paraId="1D14ADD8" w14:textId="77777777" w:rsidR="00551877" w:rsidRDefault="00000000">
      <w:r>
        <w:t>Some of the major challenges included designing accurate topic dependencies, creating meaningful learning paths, implementing a basic yet effective machine learning model, and organizing the project into modular components.</w:t>
      </w:r>
    </w:p>
    <w:p w14:paraId="3D5E06D1" w14:textId="77777777" w:rsidR="00551877" w:rsidRDefault="00000000">
      <w:r>
        <w:rPr>
          <w:b/>
          <w:sz w:val="28"/>
        </w:rPr>
        <w:t>10. Results</w:t>
      </w:r>
    </w:p>
    <w:p w14:paraId="5B38677A" w14:textId="77777777" w:rsidR="00551877" w:rsidRDefault="00000000">
      <w:r>
        <w:t>The project successfully provides structured learning guidance. It helps users understand topic dependencies, plan their study path effectively, and estimate the difficulty of topics before starting them.</w:t>
      </w:r>
    </w:p>
    <w:p w14:paraId="1DE68E36" w14:textId="77777777" w:rsidR="00551877" w:rsidRDefault="00000000">
      <w:r>
        <w:rPr>
          <w:b/>
          <w:sz w:val="28"/>
        </w:rPr>
        <w:t>11. Conclusion</w:t>
      </w:r>
    </w:p>
    <w:p w14:paraId="30EA6DC2" w14:textId="77777777" w:rsidR="00551877" w:rsidRDefault="00000000">
      <w:r>
        <w:t>The AI Study Analyzer enhances the learning experience by combining logical analysis with machine learning. It encourages a structured approach to studying and reduces confusion in topic selection.</w:t>
      </w:r>
    </w:p>
    <w:p w14:paraId="2C817189" w14:textId="77777777" w:rsidR="00551877" w:rsidRDefault="00000000">
      <w:r>
        <w:rPr>
          <w:b/>
          <w:sz w:val="28"/>
        </w:rPr>
        <w:t>12. Future Scope</w:t>
      </w:r>
    </w:p>
    <w:p w14:paraId="7CED683C" w14:textId="77777777" w:rsidR="00551877" w:rsidRDefault="00000000">
      <w:r>
        <w:t>Future improvements can include a graphical or web-based interface, integration with online learning platforms, more advanced machine learning models, and personalized recommendations based on user progress.</w:t>
      </w:r>
    </w:p>
    <w:sectPr w:rsidR="005518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846791">
    <w:abstractNumId w:val="8"/>
  </w:num>
  <w:num w:numId="2" w16cid:durableId="1027026166">
    <w:abstractNumId w:val="6"/>
  </w:num>
  <w:num w:numId="3" w16cid:durableId="1528372144">
    <w:abstractNumId w:val="5"/>
  </w:num>
  <w:num w:numId="4" w16cid:durableId="696664282">
    <w:abstractNumId w:val="4"/>
  </w:num>
  <w:num w:numId="5" w16cid:durableId="1709865898">
    <w:abstractNumId w:val="7"/>
  </w:num>
  <w:num w:numId="6" w16cid:durableId="1241720164">
    <w:abstractNumId w:val="3"/>
  </w:num>
  <w:num w:numId="7" w16cid:durableId="723336753">
    <w:abstractNumId w:val="2"/>
  </w:num>
  <w:num w:numId="8" w16cid:durableId="1836333703">
    <w:abstractNumId w:val="1"/>
  </w:num>
  <w:num w:numId="9" w16cid:durableId="117087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287"/>
    <w:rsid w:val="0006063C"/>
    <w:rsid w:val="0015074B"/>
    <w:rsid w:val="0029639D"/>
    <w:rsid w:val="00326F90"/>
    <w:rsid w:val="00551877"/>
    <w:rsid w:val="00896C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B4796"/>
  <w14:defaultImageDpi w14:val="300"/>
  <w15:docId w15:val="{E3CB63E8-C377-4A94-B179-D50E1E4D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Munish Gupta</cp:lastModifiedBy>
  <cp:revision>2</cp:revision>
  <dcterms:created xsi:type="dcterms:W3CDTF">2013-12-23T23:15:00Z</dcterms:created>
  <dcterms:modified xsi:type="dcterms:W3CDTF">2026-03-29T10:56:00Z</dcterms:modified>
  <cp:category/>
</cp:coreProperties>
</file>